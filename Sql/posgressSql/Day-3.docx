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9A4" w:rsidRDefault="00000000" w14:paraId="3573111C" w14:textId="0DDE9037">
      <w:pPr>
        <w:pStyle w:val="Heading1"/>
      </w:pPr>
      <w:r>
        <w:t xml:space="preserve">PostgreSQL Stored Procedures and Functions </w:t>
      </w:r>
      <w:r w:rsidR="00CC26E2">
        <w:t>Tasks</w:t>
      </w:r>
    </w:p>
    <w:p w:rsidR="00A029A4" w:rsidRDefault="00000000" w14:paraId="1A643A36" w14:textId="77777777">
      <w:pPr>
        <w:pStyle w:val="Heading2"/>
      </w:pPr>
      <w:r>
        <w:t>Database Table Structure</w:t>
      </w:r>
    </w:p>
    <w:p w:rsidR="00A029A4" w:rsidRDefault="00000000" w14:paraId="1219F7B2" w14:textId="77777777">
      <w:r>
        <w:t>1. Company Table</w:t>
      </w:r>
    </w:p>
    <w:p w:rsidR="00A029A4" w:rsidRDefault="00000000" w14:paraId="0940257C" w14:textId="77777777">
      <w:r>
        <w:br/>
      </w:r>
      <w:r>
        <w:t>CREATE TABLE company (</w:t>
      </w:r>
      <w:r>
        <w:br/>
      </w:r>
      <w:r>
        <w:t xml:space="preserve">    id UUID PRIMARY KEY,</w:t>
      </w:r>
      <w:r>
        <w:br/>
      </w:r>
      <w:r>
        <w:t xml:space="preserve">    name VARCHAR(100) NOT NULL,</w:t>
      </w:r>
      <w:r>
        <w:br/>
      </w:r>
      <w:r>
        <w:t xml:space="preserve">    created_at TIMESTAMP DEFAULT CURRENT_TIMESTAMP</w:t>
      </w:r>
      <w:r>
        <w:br/>
      </w:r>
      <w:r>
        <w:t>);</w:t>
      </w:r>
      <w:r>
        <w:br/>
      </w:r>
    </w:p>
    <w:p w:rsidR="00A029A4" w:rsidRDefault="00000000" w14:paraId="7CEAB3E6" w14:textId="77777777">
      <w:r>
        <w:t>2. Department Table</w:t>
      </w:r>
    </w:p>
    <w:p w:rsidR="00A029A4" w:rsidRDefault="00000000" w14:paraId="5304850D" w14:textId="77777777">
      <w:r>
        <w:br/>
      </w:r>
      <w:r>
        <w:t>CREATE TABLE department (</w:t>
      </w:r>
      <w:r>
        <w:br/>
      </w:r>
      <w:r>
        <w:t xml:space="preserve">    id UUID PRIMARY KEY,</w:t>
      </w:r>
      <w:r>
        <w:br/>
      </w:r>
      <w:r>
        <w:t xml:space="preserve">    company_id UUID REFERENCES company(id) ON DELETE CASCADE,</w:t>
      </w:r>
      <w:r>
        <w:br/>
      </w:r>
      <w:r>
        <w:t xml:space="preserve">    name VARCHAR(100) NOT NULL,</w:t>
      </w:r>
      <w:r>
        <w:br/>
      </w:r>
      <w:r>
        <w:t xml:space="preserve">    budget NUMERIC(12,2) NOT NULL</w:t>
      </w:r>
      <w:r>
        <w:br/>
      </w:r>
      <w:r>
        <w:t>);</w:t>
      </w:r>
      <w:r>
        <w:br/>
      </w:r>
    </w:p>
    <w:p w:rsidR="00A029A4" w:rsidRDefault="00000000" w14:paraId="6F711F5B" w14:textId="77777777">
      <w:r>
        <w:t>3. Employee Table</w:t>
      </w:r>
    </w:p>
    <w:p w:rsidR="00A029A4" w:rsidRDefault="00000000" w14:paraId="61CCEBE1" w14:textId="77777777">
      <w:r>
        <w:br/>
      </w:r>
      <w:r>
        <w:t>CREATE TABLE employee (</w:t>
      </w:r>
      <w:r>
        <w:br/>
      </w:r>
      <w:r>
        <w:t xml:space="preserve">    id UUID PRIMARY KEY,</w:t>
      </w:r>
      <w:r>
        <w:br/>
      </w:r>
      <w:r>
        <w:t xml:space="preserve">    company_id UUID REFERENCES company(id) ON DELETE CASCADE,</w:t>
      </w:r>
      <w:r>
        <w:br/>
      </w:r>
      <w:r>
        <w:t xml:space="preserve">    department_id UUID REFERENCES department(id) ON DELETE SET NULL,</w:t>
      </w:r>
      <w:r>
        <w:br/>
      </w:r>
      <w:r>
        <w:t xml:space="preserve">    first_name </w:t>
      </w:r>
      <w:proofErr w:type="gramStart"/>
      <w:r>
        <w:t>VARCHAR(</w:t>
      </w:r>
      <w:proofErr w:type="gramEnd"/>
      <w:r>
        <w:t>50),</w:t>
      </w:r>
      <w:r>
        <w:br/>
      </w:r>
      <w:r>
        <w:t xml:space="preserve">    last_name </w:t>
      </w:r>
      <w:proofErr w:type="gramStart"/>
      <w:r>
        <w:t>VARCHAR(</w:t>
      </w:r>
      <w:proofErr w:type="gramEnd"/>
      <w:r>
        <w:t>50),</w:t>
      </w:r>
      <w:r>
        <w:br/>
      </w:r>
      <w:r>
        <w:t xml:space="preserve">    salary </w:t>
      </w:r>
      <w:proofErr w:type="gramStart"/>
      <w:r>
        <w:t>NUMERIC(</w:t>
      </w:r>
      <w:proofErr w:type="gramEnd"/>
      <w:r>
        <w:t>10,2),</w:t>
      </w:r>
      <w:r>
        <w:br/>
      </w:r>
      <w:r>
        <w:t xml:space="preserve">    joining_date DATE,</w:t>
      </w:r>
      <w:r>
        <w:br/>
      </w:r>
      <w:r>
        <w:t xml:space="preserve">    is_active BOOLEAN DEFAULT TRUE</w:t>
      </w:r>
      <w:r>
        <w:br/>
      </w:r>
      <w:r>
        <w:t>);</w:t>
      </w:r>
      <w:r>
        <w:br/>
      </w:r>
    </w:p>
    <w:p w:rsidR="00CC26E2" w:rsidRDefault="00CC26E2" w14:paraId="32440F08" w14:textId="77777777"/>
    <w:p w:rsidR="00A029A4" w:rsidRDefault="00000000" w14:paraId="0D820077" w14:textId="77777777">
      <w:pPr>
        <w:pStyle w:val="Heading2"/>
      </w:pPr>
      <w:r>
        <w:t>Tasks</w:t>
      </w:r>
    </w:p>
    <w:p w:rsidR="00CC26E2" w:rsidP="00CC26E2" w:rsidRDefault="00000000" w14:paraId="6813A7A8" w14:textId="7480D14B">
      <w:pPr>
        <w:pStyle w:val="Heading3"/>
      </w:pPr>
      <w:r>
        <w:t>Task 1: Department Salary Summary Function</w:t>
      </w:r>
    </w:p>
    <w:p w:rsidRPr="00CC26E2" w:rsidR="00CC26E2" w:rsidP="00CC26E2" w:rsidRDefault="00CC26E2" w14:paraId="0F4B8571" w14:textId="77777777"/>
    <w:p w:rsidR="00A029A4" w:rsidRDefault="00000000" w14:paraId="12D8F97B" w14:textId="2A9A95FF">
      <w:r w:rsidRPr="00CC26E2">
        <w:rPr>
          <w:b/>
          <w:bCs/>
        </w:rPr>
        <w:t>Requirement</w:t>
      </w:r>
      <w:r w:rsidR="00CC26E2">
        <w:rPr>
          <w:b/>
          <w:bCs/>
        </w:rPr>
        <w:t>s</w:t>
      </w:r>
      <w:r w:rsidRPr="00CC26E2">
        <w:rPr>
          <w:b/>
          <w:bCs/>
        </w:rPr>
        <w:t>:</w:t>
      </w:r>
      <w:r>
        <w:br/>
      </w:r>
      <w:r>
        <w:t>Create a PostgreSQL function that:</w:t>
      </w:r>
      <w:r>
        <w:br/>
      </w:r>
      <w:r>
        <w:t>- Accepts department_id as input parameter.</w:t>
      </w:r>
      <w:r>
        <w:br/>
      </w:r>
      <w:r>
        <w:t>- Returns total number of active employees in that department.</w:t>
      </w:r>
      <w:r>
        <w:br/>
      </w:r>
      <w:r>
        <w:t>- Returns total salary of active employees.</w:t>
      </w:r>
      <w:r>
        <w:br/>
      </w:r>
      <w:r>
        <w:t>- Returns average salary of active employees.</w:t>
      </w:r>
      <w:r>
        <w:br/>
      </w:r>
      <w:r>
        <w:t>- If no employees exist, totals should return 0 instead of NULL.</w:t>
      </w:r>
      <w:r>
        <w:br/>
      </w:r>
    </w:p>
    <w:p w:rsidR="00A029A4" w:rsidRDefault="00000000" w14:paraId="28E79DC1" w14:textId="3AC32A92">
      <w:pPr>
        <w:pStyle w:val="Heading3"/>
      </w:pPr>
      <w:r>
        <w:t>Task 2: Employee Transfer Procedur</w:t>
      </w:r>
      <w:r w:rsidR="00CC26E2">
        <w:t>e</w:t>
      </w:r>
    </w:p>
    <w:p w:rsidRPr="00CC26E2" w:rsidR="00CC26E2" w:rsidP="00CC26E2" w:rsidRDefault="00CC26E2" w14:paraId="2BA66C6F" w14:textId="77777777"/>
    <w:p w:rsidRPr="00CC26E2" w:rsidR="00A029A4" w:rsidRDefault="00000000" w14:paraId="6B0EE771" w14:textId="6DC2C7F5">
      <w:pPr>
        <w:rPr>
          <w:b/>
          <w:bCs/>
        </w:rPr>
      </w:pPr>
      <w:r w:rsidRPr="00CC26E2">
        <w:rPr>
          <w:b/>
          <w:bCs/>
        </w:rPr>
        <w:t>Requirement</w:t>
      </w:r>
      <w:r w:rsidR="00CC26E2">
        <w:rPr>
          <w:b/>
          <w:bCs/>
        </w:rPr>
        <w:t>s</w:t>
      </w:r>
      <w:r w:rsidRPr="00CC26E2">
        <w:rPr>
          <w:b/>
          <w:bCs/>
        </w:rPr>
        <w:t>:</w:t>
      </w:r>
      <w:r>
        <w:br/>
      </w:r>
      <w:r>
        <w:t>Create a PostgreSQL stored procedure that:</w:t>
      </w:r>
      <w:r>
        <w:br/>
      </w:r>
      <w:r>
        <w:t>- Accepts employee_id and new_department_id as input parameters.</w:t>
      </w:r>
      <w:r>
        <w:br/>
      </w:r>
      <w:r>
        <w:t>- Validates that both employee and department exist.</w:t>
      </w:r>
      <w:r>
        <w:br/>
      </w:r>
      <w:r>
        <w:t>- Ensures the new department belongs to the same company as the employee.</w:t>
      </w:r>
      <w:r>
        <w:br/>
      </w:r>
      <w:r>
        <w:t>- Transfers the employee to the new department.</w:t>
      </w:r>
      <w:r>
        <w:br/>
      </w:r>
      <w:r>
        <w:t>- Raises an exception if validation fails.</w:t>
      </w:r>
      <w:r>
        <w:br/>
      </w:r>
    </w:p>
    <w:p w:rsidR="00A029A4" w:rsidRDefault="00000000" w14:paraId="35D1C93F" w14:textId="77777777">
      <w:pPr>
        <w:pStyle w:val="Heading3"/>
      </w:pPr>
      <w:r>
        <w:t>Task 3: Increase Salary by Employee Function</w:t>
      </w:r>
    </w:p>
    <w:p w:rsidR="00A029A4" w:rsidRDefault="00000000" w14:paraId="4C223EA4" w14:textId="77777777">
      <w:r>
        <w:t>Requirement:</w:t>
      </w:r>
    </w:p>
    <w:p w:rsidR="00A029A4" w:rsidRDefault="00000000" w14:paraId="58CA01BA" w14:textId="77777777">
      <w:r>
        <w:br/>
      </w:r>
      <w:r>
        <w:t>Create a PostgreSQL function that:</w:t>
      </w:r>
      <w:r>
        <w:br/>
      </w:r>
      <w:r>
        <w:t>- Accepts employee_id and percentage as input parameters.</w:t>
      </w:r>
      <w:r>
        <w:br/>
      </w:r>
      <w:r>
        <w:t>- Increases the salary of the specified employee by the given percentage.</w:t>
      </w:r>
      <w:r>
        <w:br/>
      </w:r>
      <w:r>
        <w:t>- Only allows update if employee is active.</w:t>
      </w:r>
      <w:r>
        <w:br/>
      </w:r>
      <w:r>
        <w:t>- Prevents negative or zero percentage values.</w:t>
      </w:r>
      <w:r>
        <w:br/>
      </w:r>
      <w:r>
        <w:t>- Returns the updated salary.</w:t>
      </w:r>
      <w:r>
        <w:br/>
      </w:r>
      <w:r>
        <w:t>- Raises an exception if employee does not exist or is inactive.</w:t>
      </w:r>
      <w:r>
        <w:br/>
      </w:r>
    </w:p>
    <w:sectPr w:rsidR="00A029A4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94196908">
    <w:abstractNumId w:val="8"/>
  </w:num>
  <w:num w:numId="2" w16cid:durableId="354620851">
    <w:abstractNumId w:val="6"/>
  </w:num>
  <w:num w:numId="3" w16cid:durableId="2147118529">
    <w:abstractNumId w:val="5"/>
  </w:num>
  <w:num w:numId="4" w16cid:durableId="622812072">
    <w:abstractNumId w:val="4"/>
  </w:num>
  <w:num w:numId="5" w16cid:durableId="693270101">
    <w:abstractNumId w:val="7"/>
  </w:num>
  <w:num w:numId="6" w16cid:durableId="1938126274">
    <w:abstractNumId w:val="3"/>
  </w:num>
  <w:num w:numId="7" w16cid:durableId="1493596150">
    <w:abstractNumId w:val="2"/>
  </w:num>
  <w:num w:numId="8" w16cid:durableId="68620335">
    <w:abstractNumId w:val="1"/>
  </w:num>
  <w:num w:numId="9" w16cid:durableId="6962435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312"/>
    <w:rsid w:val="00A029A4"/>
    <w:rsid w:val="00AA1D8D"/>
    <w:rsid w:val="00B47730"/>
    <w:rsid w:val="00CB0664"/>
    <w:rsid w:val="00CC26E2"/>
    <w:rsid w:val="00FC693F"/>
    <w:rsid w:val="1067C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4C587"/>
  <w14:defaultImageDpi w14:val="300"/>
  <w15:docId w15:val="{EBE18967-3C8B-411A-8E51-BFCD38EA2D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3</revision>
  <dcterms:created xsi:type="dcterms:W3CDTF">2013-12-23T23:15:00.0000000Z</dcterms:created>
  <dcterms:modified xsi:type="dcterms:W3CDTF">2026-02-16T05:30:04.5124757Z</dcterms:modified>
  <category/>
</coreProperties>
</file>